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6F897" w14:textId="77777777" w:rsidR="00BA238C" w:rsidRDefault="00000000">
      <w:pPr>
        <w:pStyle w:val="Title"/>
      </w:pPr>
      <w:r>
        <w:t>Claims Processing System</w:t>
      </w:r>
    </w:p>
    <w:p w14:paraId="296BBBD5" w14:textId="77777777" w:rsidR="00BA238C" w:rsidRDefault="00000000">
      <w:pPr>
        <w:pStyle w:val="Heading1"/>
      </w:pPr>
      <w:r>
        <w:t>Overview</w:t>
      </w:r>
    </w:p>
    <w:p w14:paraId="2511A157" w14:textId="77777777" w:rsidR="00BA238C" w:rsidRDefault="00000000" w:rsidP="00BA28B0">
      <w:pPr>
        <w:ind w:left="720"/>
      </w:pPr>
      <w:r>
        <w:t>Processes pharmacy claims by validating input, calculating copay, and determining claim status (APPROVED or REJECTED).</w:t>
      </w:r>
    </w:p>
    <w:p w14:paraId="30673A9B" w14:textId="77777777" w:rsidR="00BA238C" w:rsidRDefault="00000000">
      <w:pPr>
        <w:pStyle w:val="Heading1"/>
      </w:pPr>
      <w:r>
        <w:t>Input (CSV)</w:t>
      </w:r>
    </w:p>
    <w:tbl>
      <w:tblPr>
        <w:tblW w:w="11193" w:type="dxa"/>
        <w:tblLook w:val="04A0" w:firstRow="1" w:lastRow="0" w:firstColumn="1" w:lastColumn="0" w:noHBand="0" w:noVBand="1"/>
      </w:tblPr>
      <w:tblGrid>
        <w:gridCol w:w="2285"/>
        <w:gridCol w:w="1400"/>
        <w:gridCol w:w="7508"/>
      </w:tblGrid>
      <w:tr w:rsidR="00BA238C" w14:paraId="207F276E" w14:textId="77777777" w:rsidTr="00131675">
        <w:trPr>
          <w:trHeight w:val="489"/>
        </w:trPr>
        <w:tc>
          <w:tcPr>
            <w:tcW w:w="2285" w:type="dxa"/>
          </w:tcPr>
          <w:p w14:paraId="03402866" w14:textId="77777777" w:rsidR="00BA238C" w:rsidRPr="00131675" w:rsidRDefault="00000000">
            <w:pPr>
              <w:rPr>
                <w:b/>
                <w:bCs/>
              </w:rPr>
            </w:pPr>
            <w:r w:rsidRPr="00131675">
              <w:rPr>
                <w:b/>
                <w:bCs/>
              </w:rPr>
              <w:t>Field</w:t>
            </w:r>
          </w:p>
        </w:tc>
        <w:tc>
          <w:tcPr>
            <w:tcW w:w="1400" w:type="dxa"/>
          </w:tcPr>
          <w:p w14:paraId="4F5A8D99" w14:textId="77777777" w:rsidR="00BA238C" w:rsidRPr="00131675" w:rsidRDefault="00000000">
            <w:pPr>
              <w:rPr>
                <w:b/>
                <w:bCs/>
              </w:rPr>
            </w:pPr>
            <w:r w:rsidRPr="00131675">
              <w:rPr>
                <w:b/>
                <w:bCs/>
              </w:rPr>
              <w:t>Type</w:t>
            </w:r>
          </w:p>
        </w:tc>
        <w:tc>
          <w:tcPr>
            <w:tcW w:w="7508" w:type="dxa"/>
          </w:tcPr>
          <w:p w14:paraId="5FF6F76E" w14:textId="77777777" w:rsidR="00BA238C" w:rsidRPr="00131675" w:rsidRDefault="00000000">
            <w:pPr>
              <w:rPr>
                <w:b/>
                <w:bCs/>
              </w:rPr>
            </w:pPr>
            <w:r w:rsidRPr="00131675">
              <w:rPr>
                <w:b/>
                <w:bCs/>
              </w:rPr>
              <w:t>Description</w:t>
            </w:r>
          </w:p>
        </w:tc>
      </w:tr>
      <w:tr w:rsidR="00BA238C" w14:paraId="51B1927F" w14:textId="77777777" w:rsidTr="00131675">
        <w:trPr>
          <w:trHeight w:val="489"/>
        </w:trPr>
        <w:tc>
          <w:tcPr>
            <w:tcW w:w="2285" w:type="dxa"/>
          </w:tcPr>
          <w:p w14:paraId="49187316" w14:textId="77777777" w:rsidR="00BA238C" w:rsidRDefault="00000000">
            <w:r>
              <w:t>claim_id</w:t>
            </w:r>
          </w:p>
        </w:tc>
        <w:tc>
          <w:tcPr>
            <w:tcW w:w="1400" w:type="dxa"/>
          </w:tcPr>
          <w:p w14:paraId="4A0401D0" w14:textId="77777777" w:rsidR="00BA238C" w:rsidRDefault="00000000">
            <w:r>
              <w:t>String</w:t>
            </w:r>
          </w:p>
        </w:tc>
        <w:tc>
          <w:tcPr>
            <w:tcW w:w="7508" w:type="dxa"/>
          </w:tcPr>
          <w:p w14:paraId="16C654D8" w14:textId="77777777" w:rsidR="00BA238C" w:rsidRDefault="00000000">
            <w:r>
              <w:t>Unique claim identifier</w:t>
            </w:r>
          </w:p>
        </w:tc>
      </w:tr>
      <w:tr w:rsidR="00BA238C" w14:paraId="7BFD644A" w14:textId="77777777" w:rsidTr="00131675">
        <w:trPr>
          <w:trHeight w:val="489"/>
        </w:trPr>
        <w:tc>
          <w:tcPr>
            <w:tcW w:w="2285" w:type="dxa"/>
          </w:tcPr>
          <w:p w14:paraId="244DFC89" w14:textId="77777777" w:rsidR="00BA238C" w:rsidRDefault="00000000">
            <w:r>
              <w:t>member_id</w:t>
            </w:r>
          </w:p>
        </w:tc>
        <w:tc>
          <w:tcPr>
            <w:tcW w:w="1400" w:type="dxa"/>
          </w:tcPr>
          <w:p w14:paraId="5EDDEAE9" w14:textId="77777777" w:rsidR="00BA238C" w:rsidRDefault="00000000">
            <w:r>
              <w:t>String</w:t>
            </w:r>
          </w:p>
        </w:tc>
        <w:tc>
          <w:tcPr>
            <w:tcW w:w="7508" w:type="dxa"/>
          </w:tcPr>
          <w:p w14:paraId="0289D001" w14:textId="77777777" w:rsidR="00BA238C" w:rsidRDefault="00000000">
            <w:r>
              <w:t>Exactly 10 digits</w:t>
            </w:r>
          </w:p>
        </w:tc>
      </w:tr>
      <w:tr w:rsidR="00BA238C" w14:paraId="60665D3E" w14:textId="77777777" w:rsidTr="00131675">
        <w:trPr>
          <w:trHeight w:val="378"/>
        </w:trPr>
        <w:tc>
          <w:tcPr>
            <w:tcW w:w="2285" w:type="dxa"/>
          </w:tcPr>
          <w:p w14:paraId="42FD785A" w14:textId="77777777" w:rsidR="00BA238C" w:rsidRDefault="00000000">
            <w:proofErr w:type="spellStart"/>
            <w:r>
              <w:t>ndc</w:t>
            </w:r>
            <w:proofErr w:type="spellEnd"/>
          </w:p>
        </w:tc>
        <w:tc>
          <w:tcPr>
            <w:tcW w:w="1400" w:type="dxa"/>
          </w:tcPr>
          <w:p w14:paraId="10FEDCDB" w14:textId="77777777" w:rsidR="00BA238C" w:rsidRDefault="00000000">
            <w:r>
              <w:t>String</w:t>
            </w:r>
          </w:p>
        </w:tc>
        <w:tc>
          <w:tcPr>
            <w:tcW w:w="7508" w:type="dxa"/>
          </w:tcPr>
          <w:p w14:paraId="1C6B6DF7" w14:textId="6A61F702" w:rsidR="00BA238C" w:rsidRPr="00131675" w:rsidRDefault="001316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675">
              <w:rPr>
                <w:rFonts w:ascii="Times New Roman" w:eastAsia="Times New Roman" w:hAnsi="Times New Roman" w:cs="Times New Roman"/>
                <w:sz w:val="24"/>
                <w:szCs w:val="24"/>
              </w:rPr>
              <w:t>11-digit after normalization (remove hyphens and whitespace</w:t>
            </w:r>
            <w:proofErr w:type="gramStart"/>
            <w:r w:rsidRPr="00131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Pr="00131675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external validation</w:t>
            </w:r>
          </w:p>
        </w:tc>
      </w:tr>
      <w:tr w:rsidR="00BA238C" w14:paraId="18937F2D" w14:textId="77777777" w:rsidTr="00131675">
        <w:trPr>
          <w:trHeight w:val="489"/>
        </w:trPr>
        <w:tc>
          <w:tcPr>
            <w:tcW w:w="2285" w:type="dxa"/>
          </w:tcPr>
          <w:p w14:paraId="5213FC6C" w14:textId="77777777" w:rsidR="00BA238C" w:rsidRDefault="00000000">
            <w:proofErr w:type="spellStart"/>
            <w:r>
              <w:t>date_of_service</w:t>
            </w:r>
            <w:proofErr w:type="spellEnd"/>
          </w:p>
        </w:tc>
        <w:tc>
          <w:tcPr>
            <w:tcW w:w="1400" w:type="dxa"/>
          </w:tcPr>
          <w:p w14:paraId="63C7A076" w14:textId="77777777" w:rsidR="00BA238C" w:rsidRDefault="00000000">
            <w:r>
              <w:t>Date</w:t>
            </w:r>
          </w:p>
        </w:tc>
        <w:tc>
          <w:tcPr>
            <w:tcW w:w="7508" w:type="dxa"/>
          </w:tcPr>
          <w:p w14:paraId="7C63B7EA" w14:textId="77777777" w:rsidR="00BA238C" w:rsidRDefault="00000000">
            <w:r>
              <w:t>YYYY-MM-DD, not future</w:t>
            </w:r>
          </w:p>
        </w:tc>
      </w:tr>
      <w:tr w:rsidR="00BA238C" w14:paraId="41ED6EC8" w14:textId="77777777" w:rsidTr="00131675">
        <w:trPr>
          <w:trHeight w:val="489"/>
        </w:trPr>
        <w:tc>
          <w:tcPr>
            <w:tcW w:w="2285" w:type="dxa"/>
          </w:tcPr>
          <w:p w14:paraId="6D829BDD" w14:textId="77777777" w:rsidR="00BA238C" w:rsidRDefault="00000000">
            <w:r>
              <w:t>quantity</w:t>
            </w:r>
          </w:p>
        </w:tc>
        <w:tc>
          <w:tcPr>
            <w:tcW w:w="1400" w:type="dxa"/>
          </w:tcPr>
          <w:p w14:paraId="46A2682B" w14:textId="77777777" w:rsidR="00BA238C" w:rsidRDefault="00000000">
            <w:r>
              <w:t>Integer</w:t>
            </w:r>
          </w:p>
        </w:tc>
        <w:tc>
          <w:tcPr>
            <w:tcW w:w="7508" w:type="dxa"/>
          </w:tcPr>
          <w:p w14:paraId="5F830F43" w14:textId="77777777" w:rsidR="00BA238C" w:rsidRDefault="00000000">
            <w:r>
              <w:t>&gt; 0</w:t>
            </w:r>
          </w:p>
        </w:tc>
      </w:tr>
      <w:tr w:rsidR="00BA238C" w14:paraId="65D4FE8F" w14:textId="77777777" w:rsidTr="00131675">
        <w:trPr>
          <w:trHeight w:val="489"/>
        </w:trPr>
        <w:tc>
          <w:tcPr>
            <w:tcW w:w="2285" w:type="dxa"/>
          </w:tcPr>
          <w:p w14:paraId="4CBFC8A5" w14:textId="77777777" w:rsidR="00BA238C" w:rsidRDefault="00000000">
            <w:r>
              <w:t>days_supply</w:t>
            </w:r>
          </w:p>
        </w:tc>
        <w:tc>
          <w:tcPr>
            <w:tcW w:w="1400" w:type="dxa"/>
          </w:tcPr>
          <w:p w14:paraId="7481418C" w14:textId="77777777" w:rsidR="00BA238C" w:rsidRDefault="00000000">
            <w:r>
              <w:t>Integer</w:t>
            </w:r>
          </w:p>
        </w:tc>
        <w:tc>
          <w:tcPr>
            <w:tcW w:w="7508" w:type="dxa"/>
          </w:tcPr>
          <w:p w14:paraId="1DBC8F5F" w14:textId="77777777" w:rsidR="00BA238C" w:rsidRDefault="00000000">
            <w:r>
              <w:t>1–90</w:t>
            </w:r>
          </w:p>
        </w:tc>
      </w:tr>
      <w:tr w:rsidR="00BA238C" w14:paraId="07CB020B" w14:textId="77777777" w:rsidTr="00131675">
        <w:trPr>
          <w:trHeight w:val="489"/>
        </w:trPr>
        <w:tc>
          <w:tcPr>
            <w:tcW w:w="2285" w:type="dxa"/>
          </w:tcPr>
          <w:p w14:paraId="3736A5FE" w14:textId="77777777" w:rsidR="00BA238C" w:rsidRDefault="00000000">
            <w:r>
              <w:t>drug_cost</w:t>
            </w:r>
          </w:p>
        </w:tc>
        <w:tc>
          <w:tcPr>
            <w:tcW w:w="1400" w:type="dxa"/>
          </w:tcPr>
          <w:p w14:paraId="468AC648" w14:textId="77777777" w:rsidR="00BA238C" w:rsidRDefault="00000000">
            <w:r>
              <w:t>Float</w:t>
            </w:r>
          </w:p>
        </w:tc>
        <w:tc>
          <w:tcPr>
            <w:tcW w:w="7508" w:type="dxa"/>
          </w:tcPr>
          <w:p w14:paraId="54E59D29" w14:textId="77777777" w:rsidR="00BA238C" w:rsidRDefault="00000000">
            <w:r>
              <w:t>&gt; 0</w:t>
            </w:r>
          </w:p>
        </w:tc>
      </w:tr>
      <w:tr w:rsidR="00BA238C" w14:paraId="2AF25324" w14:textId="77777777" w:rsidTr="00131675">
        <w:trPr>
          <w:trHeight w:val="783"/>
        </w:trPr>
        <w:tc>
          <w:tcPr>
            <w:tcW w:w="2285" w:type="dxa"/>
          </w:tcPr>
          <w:p w14:paraId="121A12CD" w14:textId="77777777" w:rsidR="00BA238C" w:rsidRDefault="00000000">
            <w:r>
              <w:t>plan_type</w:t>
            </w:r>
          </w:p>
        </w:tc>
        <w:tc>
          <w:tcPr>
            <w:tcW w:w="1400" w:type="dxa"/>
          </w:tcPr>
          <w:p w14:paraId="0D4FFBCC" w14:textId="77777777" w:rsidR="00BA238C" w:rsidRDefault="00000000">
            <w:r>
              <w:t>String</w:t>
            </w:r>
          </w:p>
        </w:tc>
        <w:tc>
          <w:tcPr>
            <w:tcW w:w="7508" w:type="dxa"/>
          </w:tcPr>
          <w:p w14:paraId="507B72DC" w14:textId="77777777" w:rsidR="00BA238C" w:rsidRDefault="00000000">
            <w:r>
              <w:t>commercial | medicare | medicaid</w:t>
            </w:r>
          </w:p>
        </w:tc>
      </w:tr>
    </w:tbl>
    <w:p w14:paraId="2D6C512A" w14:textId="005BC385" w:rsidR="00BA238C" w:rsidRDefault="00000000">
      <w:pPr>
        <w:pStyle w:val="Heading1"/>
      </w:pPr>
      <w:r>
        <w:t>Validation Rules</w:t>
      </w:r>
    </w:p>
    <w:p w14:paraId="1C38D3DF" w14:textId="18874B5F" w:rsidR="00A14544" w:rsidRDefault="00A14544" w:rsidP="00A14544">
      <w:pPr>
        <w:pStyle w:val="ListBullet"/>
        <w:numPr>
          <w:ilvl w:val="0"/>
          <w:numId w:val="0"/>
        </w:numPr>
        <w:ind w:left="360" w:hanging="360"/>
      </w:pPr>
      <w:r>
        <w:t>Reject the claim if any of the following are true:</w:t>
      </w:r>
    </w:p>
    <w:p w14:paraId="2F727DDE" w14:textId="300DCB31" w:rsidR="00BA238C" w:rsidRDefault="00000000" w:rsidP="00A14544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member_id</w:t>
      </w:r>
      <w:proofErr w:type="spellEnd"/>
      <w:r>
        <w:t xml:space="preserve"> </w:t>
      </w:r>
      <w:r w:rsidR="00A14544">
        <w:t xml:space="preserve">is not exactly 10 </w:t>
      </w:r>
      <w:proofErr w:type="gramStart"/>
      <w:r w:rsidR="00A14544">
        <w:t>digits</w:t>
      </w:r>
      <w:proofErr w:type="gramEnd"/>
    </w:p>
    <w:p w14:paraId="56537DAC" w14:textId="13EC5636" w:rsidR="00BA238C" w:rsidRDefault="00000000" w:rsidP="00A14544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ndc</w:t>
      </w:r>
      <w:proofErr w:type="spellEnd"/>
      <w:r>
        <w:t xml:space="preserve"> </w:t>
      </w:r>
      <w:r w:rsidR="00A14544">
        <w:t xml:space="preserve">is not exactly 11 digits after </w:t>
      </w:r>
      <w:proofErr w:type="gramStart"/>
      <w:r w:rsidR="00A14544">
        <w:t>normalization</w:t>
      </w:r>
      <w:proofErr w:type="gramEnd"/>
    </w:p>
    <w:p w14:paraId="5C090906" w14:textId="79A3A4C0" w:rsidR="00BA238C" w:rsidRDefault="00000000" w:rsidP="00A14544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date_of_service</w:t>
      </w:r>
      <w:proofErr w:type="spellEnd"/>
      <w:r>
        <w:t xml:space="preserve"> </w:t>
      </w:r>
      <w:r w:rsidR="00A14544">
        <w:t>is in the future (compared to system processing date)</w:t>
      </w:r>
    </w:p>
    <w:p w14:paraId="61AC0757" w14:textId="59E8F71C" w:rsidR="00BA238C" w:rsidRDefault="00000000" w:rsidP="00A14544">
      <w:pPr>
        <w:pStyle w:val="ListBullet"/>
        <w:tabs>
          <w:tab w:val="clear" w:pos="360"/>
          <w:tab w:val="num" w:pos="720"/>
        </w:tabs>
        <w:ind w:left="720"/>
      </w:pPr>
      <w:r>
        <w:t xml:space="preserve">quantity </w:t>
      </w:r>
      <w:r w:rsidR="00A14544">
        <w:t>&lt;=</w:t>
      </w:r>
      <w:r>
        <w:t xml:space="preserve"> 0</w:t>
      </w:r>
    </w:p>
    <w:p w14:paraId="1FA27E7B" w14:textId="35C86A95" w:rsidR="00BA238C" w:rsidRDefault="00000000" w:rsidP="00A14544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days_supply</w:t>
      </w:r>
      <w:proofErr w:type="spellEnd"/>
      <w:r>
        <w:t xml:space="preserve"> </w:t>
      </w:r>
      <w:r w:rsidR="00A14544">
        <w:t xml:space="preserve">is not between 1 and </w:t>
      </w:r>
      <w:proofErr w:type="gramStart"/>
      <w:r w:rsidR="00A14544">
        <w:t>90</w:t>
      </w:r>
      <w:proofErr w:type="gramEnd"/>
    </w:p>
    <w:p w14:paraId="37DB0169" w14:textId="72A6E46E" w:rsidR="00BA238C" w:rsidRDefault="00000000" w:rsidP="00A14544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drug_cost</w:t>
      </w:r>
      <w:proofErr w:type="spellEnd"/>
      <w:r>
        <w:t xml:space="preserve"> </w:t>
      </w:r>
      <w:r w:rsidR="00A14544">
        <w:t>&lt;=</w:t>
      </w:r>
      <w:r>
        <w:t xml:space="preserve"> 0</w:t>
      </w:r>
    </w:p>
    <w:p w14:paraId="64269AF2" w14:textId="77777777" w:rsidR="00A14544" w:rsidRDefault="00000000" w:rsidP="001D4B3F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plan_type</w:t>
      </w:r>
      <w:proofErr w:type="spellEnd"/>
      <w:r>
        <w:t xml:space="preserve"> </w:t>
      </w:r>
      <w:r w:rsidR="00A14544">
        <w:t xml:space="preserve">is not one of: commercial, </w:t>
      </w:r>
      <w:proofErr w:type="spellStart"/>
      <w:r w:rsidR="00A14544">
        <w:t>medicare</w:t>
      </w:r>
      <w:proofErr w:type="spellEnd"/>
      <w:r w:rsidR="00A14544">
        <w:t xml:space="preserve">, </w:t>
      </w:r>
      <w:proofErr w:type="spellStart"/>
      <w:proofErr w:type="gramStart"/>
      <w:r w:rsidR="00A14544">
        <w:t>medicaid</w:t>
      </w:r>
      <w:proofErr w:type="spellEnd"/>
      <w:proofErr w:type="gramEnd"/>
      <w:r w:rsidR="00A14544">
        <w:t xml:space="preserve"> </w:t>
      </w:r>
    </w:p>
    <w:p w14:paraId="12A5CD03" w14:textId="77777777" w:rsidR="00A14544" w:rsidRDefault="00A14544" w:rsidP="00A14544">
      <w:pPr>
        <w:pStyle w:val="ListBullet"/>
        <w:numPr>
          <w:ilvl w:val="0"/>
          <w:numId w:val="0"/>
        </w:numPr>
        <w:ind w:left="720"/>
      </w:pPr>
    </w:p>
    <w:p w14:paraId="171F6CC2" w14:textId="77777777" w:rsidR="00A14544" w:rsidRDefault="00A14544" w:rsidP="00A14544">
      <w:pPr>
        <w:pStyle w:val="ListBullet"/>
        <w:numPr>
          <w:ilvl w:val="0"/>
          <w:numId w:val="0"/>
        </w:numPr>
      </w:pPr>
    </w:p>
    <w:p w14:paraId="7C637F37" w14:textId="77777777" w:rsidR="00BA238C" w:rsidRDefault="00000000">
      <w:pPr>
        <w:pStyle w:val="Heading1"/>
      </w:pPr>
      <w:r>
        <w:t>Copay Rules</w:t>
      </w:r>
    </w:p>
    <w:p w14:paraId="101460BD" w14:textId="77777777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Commercial: 20% of drug_cost (min $10, max $100)</w:t>
      </w:r>
    </w:p>
    <w:p w14:paraId="78CFDA98" w14:textId="77777777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Medicare: $15 if ndc starts with '0'; otherwise $5</w:t>
      </w:r>
    </w:p>
    <w:p w14:paraId="5901F24D" w14:textId="77777777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Medicaid: $0</w:t>
      </w:r>
    </w:p>
    <w:p w14:paraId="3AB96231" w14:textId="77777777" w:rsidR="00BA238C" w:rsidRDefault="00000000">
      <w:pPr>
        <w:pStyle w:val="Heading1"/>
      </w:pPr>
      <w:r>
        <w:lastRenderedPageBreak/>
        <w:t>Status Rules</w:t>
      </w:r>
    </w:p>
    <w:p w14:paraId="74F8D30E" w14:textId="77777777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Validation failure → REJECT</w:t>
      </w:r>
    </w:p>
    <w:p w14:paraId="08C5B773" w14:textId="77777777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(quantity / days_supply) &gt; 3 → REJECT</w:t>
      </w:r>
    </w:p>
    <w:p w14:paraId="5AA73626" w14:textId="3D532B1B" w:rsidR="00BA28B0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Otherwise → APPROVED</w:t>
      </w:r>
    </w:p>
    <w:p w14:paraId="5ACB9AF0" w14:textId="5A271F39" w:rsidR="00BA28B0" w:rsidRDefault="00BA28B0" w:rsidP="00BA28B0">
      <w:pPr>
        <w:pStyle w:val="Heading1"/>
      </w:pPr>
      <w:r>
        <w:t>Additional Validation Rules</w:t>
      </w:r>
    </w:p>
    <w:p w14:paraId="524D4F87" w14:textId="77777777" w:rsidR="00BA28B0" w:rsidRDefault="00BA28B0" w:rsidP="00BA28B0">
      <w:pPr>
        <w:pStyle w:val="ListBullet"/>
        <w:tabs>
          <w:tab w:val="clear" w:pos="360"/>
          <w:tab w:val="num" w:pos="720"/>
        </w:tabs>
        <w:ind w:left="720"/>
      </w:pPr>
      <w:r w:rsidRPr="00BA28B0">
        <w:t xml:space="preserve">All required fields must be present and non-empty. </w:t>
      </w:r>
      <w:r>
        <w:t xml:space="preserve"> </w:t>
      </w:r>
    </w:p>
    <w:p w14:paraId="45CB02F9" w14:textId="77777777" w:rsidR="00BA28B0" w:rsidRDefault="00BA28B0" w:rsidP="00BA28B0">
      <w:pPr>
        <w:pStyle w:val="ListBullet"/>
        <w:tabs>
          <w:tab w:val="clear" w:pos="360"/>
          <w:tab w:val="num" w:pos="720"/>
        </w:tabs>
        <w:ind w:left="720"/>
      </w:pPr>
      <w:proofErr w:type="spellStart"/>
      <w:r w:rsidRPr="00BA28B0">
        <w:t>claim_id</w:t>
      </w:r>
      <w:proofErr w:type="spellEnd"/>
      <w:r w:rsidRPr="00BA28B0">
        <w:t xml:space="preserve"> must be unique within the input file. </w:t>
      </w:r>
    </w:p>
    <w:p w14:paraId="64C5575B" w14:textId="77777777" w:rsidR="00BA28B0" w:rsidRDefault="00BA28B0" w:rsidP="00BA28B0">
      <w:pPr>
        <w:pStyle w:val="ListBullet"/>
        <w:tabs>
          <w:tab w:val="clear" w:pos="360"/>
          <w:tab w:val="num" w:pos="720"/>
        </w:tabs>
        <w:ind w:left="720"/>
      </w:pPr>
      <w:proofErr w:type="spellStart"/>
      <w:r w:rsidRPr="00BA28B0">
        <w:t>ndc</w:t>
      </w:r>
      <w:proofErr w:type="spellEnd"/>
      <w:r w:rsidRPr="00BA28B0">
        <w:t xml:space="preserve"> must contain digits only after normalization. </w:t>
      </w:r>
    </w:p>
    <w:p w14:paraId="6228899C" w14:textId="77777777" w:rsidR="00BA28B0" w:rsidRDefault="00BA28B0" w:rsidP="00BA28B0">
      <w:pPr>
        <w:pStyle w:val="ListBullet"/>
        <w:tabs>
          <w:tab w:val="clear" w:pos="360"/>
          <w:tab w:val="num" w:pos="720"/>
        </w:tabs>
        <w:ind w:left="720"/>
      </w:pPr>
      <w:proofErr w:type="spellStart"/>
      <w:r w:rsidRPr="00BA28B0">
        <w:t>date_of_service</w:t>
      </w:r>
      <w:proofErr w:type="spellEnd"/>
      <w:r w:rsidRPr="00BA28B0">
        <w:t xml:space="preserve"> must be a valid date in YYYY-MM-DD format.</w:t>
      </w:r>
      <w:r>
        <w:t xml:space="preserve"> </w:t>
      </w:r>
    </w:p>
    <w:p w14:paraId="7E9DABA3" w14:textId="77777777" w:rsidR="00BA28B0" w:rsidRDefault="00BA28B0" w:rsidP="00BA28B0">
      <w:pPr>
        <w:pStyle w:val="ListBullet"/>
        <w:tabs>
          <w:tab w:val="clear" w:pos="360"/>
          <w:tab w:val="num" w:pos="720"/>
        </w:tabs>
        <w:ind w:left="720"/>
      </w:pPr>
      <w:r w:rsidRPr="00BA28B0">
        <w:t xml:space="preserve">quantity and </w:t>
      </w:r>
      <w:proofErr w:type="spellStart"/>
      <w:r w:rsidRPr="00BA28B0">
        <w:t>days_supply</w:t>
      </w:r>
      <w:proofErr w:type="spellEnd"/>
      <w:r w:rsidRPr="00BA28B0">
        <w:t xml:space="preserve"> must be valid integers. </w:t>
      </w:r>
    </w:p>
    <w:p w14:paraId="4956175F" w14:textId="77777777" w:rsidR="00BA28B0" w:rsidRDefault="00BA28B0" w:rsidP="00BA28B0">
      <w:pPr>
        <w:pStyle w:val="ListBullet"/>
        <w:tabs>
          <w:tab w:val="clear" w:pos="360"/>
          <w:tab w:val="num" w:pos="720"/>
        </w:tabs>
        <w:ind w:left="720"/>
      </w:pPr>
      <w:proofErr w:type="spellStart"/>
      <w:r w:rsidRPr="00BA28B0">
        <w:t>drug_cost</w:t>
      </w:r>
      <w:proofErr w:type="spellEnd"/>
      <w:r w:rsidRPr="00BA28B0">
        <w:t xml:space="preserve"> must be a valid positive number.</w:t>
      </w:r>
      <w:r>
        <w:t xml:space="preserve"> </w:t>
      </w:r>
    </w:p>
    <w:p w14:paraId="4017F413" w14:textId="4650601E" w:rsidR="00BA28B0" w:rsidRDefault="00BA28B0" w:rsidP="00BA28B0">
      <w:pPr>
        <w:pStyle w:val="ListBullet"/>
        <w:tabs>
          <w:tab w:val="clear" w:pos="360"/>
          <w:tab w:val="num" w:pos="720"/>
        </w:tabs>
        <w:ind w:left="720"/>
      </w:pPr>
      <w:r w:rsidRPr="00BA28B0">
        <w:t>Field validations must run before business-rule validations.</w:t>
      </w:r>
    </w:p>
    <w:p w14:paraId="4CD339BF" w14:textId="77777777" w:rsidR="00BA238C" w:rsidRDefault="00000000">
      <w:pPr>
        <w:pStyle w:val="Heading1"/>
      </w:pPr>
      <w:r>
        <w:t>Output (JSON)</w:t>
      </w:r>
    </w:p>
    <w:p w14:paraId="4E24297D" w14:textId="2B064EB4" w:rsidR="00A14544" w:rsidRDefault="00000000" w:rsidP="00BA28B0">
      <w:pPr>
        <w:ind w:left="720"/>
      </w:pPr>
      <w:r>
        <w:t>{</w:t>
      </w:r>
      <w:r>
        <w:br/>
        <w:t xml:space="preserve">  "</w:t>
      </w:r>
      <w:proofErr w:type="spellStart"/>
      <w:proofErr w:type="gramStart"/>
      <w:r>
        <w:t>claim</w:t>
      </w:r>
      <w:proofErr w:type="gramEnd"/>
      <w:r w:rsidR="00131675">
        <w:t>_i</w:t>
      </w:r>
      <w:r>
        <w:t>d</w:t>
      </w:r>
      <w:proofErr w:type="spellEnd"/>
      <w:r>
        <w:t>": "CLM001",</w:t>
      </w:r>
      <w:r>
        <w:br/>
        <w:t xml:space="preserve">  "status": "APPROVED",</w:t>
      </w:r>
      <w:r>
        <w:br/>
        <w:t xml:space="preserve">  "</w:t>
      </w:r>
      <w:proofErr w:type="spellStart"/>
      <w:r>
        <w:t>copay</w:t>
      </w:r>
      <w:r w:rsidR="00131675">
        <w:t>_a</w:t>
      </w:r>
      <w:r>
        <w:t>mount</w:t>
      </w:r>
      <w:proofErr w:type="spellEnd"/>
      <w:r>
        <w:t>": 25.50,</w:t>
      </w:r>
      <w:r>
        <w:br/>
        <w:t xml:space="preserve">  "</w:t>
      </w:r>
      <w:proofErr w:type="spellStart"/>
      <w:r>
        <w:t>rejection</w:t>
      </w:r>
      <w:r w:rsidR="00131675">
        <w:t>_r</w:t>
      </w:r>
      <w:r>
        <w:t>eason</w:t>
      </w:r>
      <w:proofErr w:type="spellEnd"/>
      <w:r>
        <w:t>": null,</w:t>
      </w:r>
      <w:r>
        <w:br/>
        <w:t xml:space="preserve">  "</w:t>
      </w:r>
      <w:proofErr w:type="spellStart"/>
      <w:r>
        <w:t>processed</w:t>
      </w:r>
      <w:r w:rsidR="00131675">
        <w:t>_a</w:t>
      </w:r>
      <w:r>
        <w:t>t</w:t>
      </w:r>
      <w:proofErr w:type="spellEnd"/>
      <w:r>
        <w:t>": "2025-10-29T10:30:00Z"</w:t>
      </w:r>
      <w:r>
        <w:br/>
        <w:t>}</w:t>
      </w:r>
    </w:p>
    <w:p w14:paraId="6D8D1BC5" w14:textId="77777777" w:rsidR="00BA238C" w:rsidRDefault="00000000">
      <w:pPr>
        <w:pStyle w:val="Heading1"/>
      </w:pPr>
      <w:r>
        <w:t>Output Rules</w:t>
      </w:r>
    </w:p>
    <w:p w14:paraId="596F51EC" w14:textId="3F8F86DB" w:rsidR="00BA238C" w:rsidRDefault="00131675" w:rsidP="00BA28B0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copay_amount</w:t>
      </w:r>
      <w:proofErr w:type="spellEnd"/>
      <w:r>
        <w:t xml:space="preserve"> is null for rejected </w:t>
      </w:r>
      <w:proofErr w:type="gramStart"/>
      <w:r>
        <w:t>claims</w:t>
      </w:r>
      <w:proofErr w:type="gramEnd"/>
    </w:p>
    <w:p w14:paraId="7F15DFE4" w14:textId="125C32CE" w:rsidR="00A14544" w:rsidRDefault="00A14544" w:rsidP="00BA28B0">
      <w:pPr>
        <w:pStyle w:val="ListBullet"/>
        <w:tabs>
          <w:tab w:val="clear" w:pos="360"/>
          <w:tab w:val="num" w:pos="720"/>
        </w:tabs>
        <w:ind w:left="720"/>
      </w:pPr>
      <w:proofErr w:type="spellStart"/>
      <w:r w:rsidRPr="00A14544">
        <w:t>copay_amount</w:t>
      </w:r>
      <w:proofErr w:type="spellEnd"/>
      <w:r w:rsidRPr="00A14544">
        <w:t xml:space="preserve"> is rounded to 2 decimal </w:t>
      </w:r>
      <w:proofErr w:type="gramStart"/>
      <w:r w:rsidRPr="00A14544">
        <w:t>places</w:t>
      </w:r>
      <w:proofErr w:type="gramEnd"/>
    </w:p>
    <w:p w14:paraId="432FD229" w14:textId="77777777" w:rsidR="00A14544" w:rsidRDefault="00A14544" w:rsidP="00BA28B0">
      <w:pPr>
        <w:pStyle w:val="ListBullet"/>
        <w:tabs>
          <w:tab w:val="clear" w:pos="360"/>
          <w:tab w:val="num" w:pos="720"/>
        </w:tabs>
        <w:ind w:left="720"/>
      </w:pPr>
      <w:proofErr w:type="spellStart"/>
      <w:r w:rsidRPr="00A14544">
        <w:t>rejection_reason</w:t>
      </w:r>
      <w:proofErr w:type="spellEnd"/>
      <w:r w:rsidRPr="00A14544">
        <w:t xml:space="preserve"> contains the first validation or business rule failure </w:t>
      </w:r>
      <w:proofErr w:type="gramStart"/>
      <w:r w:rsidRPr="00A14544">
        <w:t>encountered</w:t>
      </w:r>
      <w:proofErr w:type="gramEnd"/>
      <w:r w:rsidRPr="00A14544">
        <w:t xml:space="preserve"> </w:t>
      </w:r>
    </w:p>
    <w:p w14:paraId="795DB492" w14:textId="415A605E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processed</w:t>
      </w:r>
      <w:r w:rsidR="00131675">
        <w:t>_a</w:t>
      </w:r>
      <w:r>
        <w:t>t</w:t>
      </w:r>
      <w:proofErr w:type="spellEnd"/>
      <w:r>
        <w:t xml:space="preserve"> is UTC ISO-8601 </w:t>
      </w:r>
      <w:proofErr w:type="gramStart"/>
      <w:r>
        <w:t>timestamp</w:t>
      </w:r>
      <w:proofErr w:type="gramEnd"/>
    </w:p>
    <w:p w14:paraId="15BDA5A2" w14:textId="77777777" w:rsidR="00B6551E" w:rsidRDefault="00A14544" w:rsidP="00BA28B0">
      <w:pPr>
        <w:pStyle w:val="ListBullet"/>
        <w:tabs>
          <w:tab w:val="clear" w:pos="360"/>
          <w:tab w:val="num" w:pos="720"/>
        </w:tabs>
        <w:ind w:left="720"/>
      </w:pPr>
      <w:r>
        <w:t xml:space="preserve">Output is a JSON array </w:t>
      </w:r>
      <w:r w:rsidR="00B6551E" w:rsidRPr="00B6551E">
        <w:t>of claim results.</w:t>
      </w:r>
    </w:p>
    <w:p w14:paraId="69E01EC9" w14:textId="77777777" w:rsidR="00BA238C" w:rsidRDefault="00000000">
      <w:pPr>
        <w:pStyle w:val="Heading1"/>
      </w:pPr>
      <w:r>
        <w:t>Technical Requirements</w:t>
      </w:r>
    </w:p>
    <w:p w14:paraId="5609E42D" w14:textId="77777777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Python script</w:t>
      </w:r>
    </w:p>
    <w:p w14:paraId="54838669" w14:textId="032440D5" w:rsidR="00BA238C" w:rsidRDefault="00A14544" w:rsidP="00BA28B0">
      <w:pPr>
        <w:pStyle w:val="ListBullet"/>
        <w:tabs>
          <w:tab w:val="clear" w:pos="360"/>
          <w:tab w:val="num" w:pos="720"/>
        </w:tabs>
        <w:ind w:left="720"/>
      </w:pPr>
      <w:r w:rsidRPr="00A14544">
        <w:t>Unit tests (validation + business logic)</w:t>
      </w:r>
    </w:p>
    <w:p w14:paraId="54C851D8" w14:textId="77777777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README (setup and usage)</w:t>
      </w:r>
    </w:p>
    <w:p w14:paraId="23F8B44C" w14:textId="77777777" w:rsidR="00BA238C" w:rsidRDefault="00000000" w:rsidP="00BA28B0">
      <w:pPr>
        <w:pStyle w:val="ListBullet"/>
        <w:tabs>
          <w:tab w:val="clear" w:pos="360"/>
          <w:tab w:val="num" w:pos="720"/>
        </w:tabs>
        <w:ind w:left="720"/>
      </w:pPr>
      <w:r>
        <w:t>Sample CSV with at least 10 mixed claims</w:t>
      </w:r>
    </w:p>
    <w:p w14:paraId="62A462F7" w14:textId="77777777" w:rsidR="00683218" w:rsidRDefault="00683218" w:rsidP="00683218">
      <w:pPr>
        <w:pStyle w:val="ListBullet"/>
        <w:numPr>
          <w:ilvl w:val="0"/>
          <w:numId w:val="0"/>
        </w:numPr>
        <w:ind w:left="360" w:hanging="360"/>
      </w:pPr>
    </w:p>
    <w:p w14:paraId="5313CFB5" w14:textId="77777777" w:rsidR="00683218" w:rsidRDefault="00683218" w:rsidP="00683218">
      <w:pPr>
        <w:pStyle w:val="ListBullet"/>
        <w:numPr>
          <w:ilvl w:val="0"/>
          <w:numId w:val="0"/>
        </w:numPr>
        <w:ind w:left="360" w:hanging="360"/>
      </w:pPr>
    </w:p>
    <w:p w14:paraId="5070A814" w14:textId="77777777" w:rsidR="00C30FA3" w:rsidRDefault="00C30FA3" w:rsidP="00683218">
      <w:pPr>
        <w:pStyle w:val="ListBullet"/>
        <w:numPr>
          <w:ilvl w:val="0"/>
          <w:numId w:val="0"/>
        </w:numPr>
        <w:ind w:left="360" w:hanging="360"/>
      </w:pPr>
    </w:p>
    <w:p w14:paraId="6F2F1849" w14:textId="77777777" w:rsidR="00C30FA3" w:rsidRDefault="00C30FA3" w:rsidP="00C30FA3">
      <w:pPr>
        <w:pStyle w:val="Heading1"/>
      </w:pPr>
      <w:r>
        <w:lastRenderedPageBreak/>
        <w:t>Claims Processing System (Python)</w:t>
      </w:r>
    </w:p>
    <w:p w14:paraId="774B5089" w14:textId="1D04AE47" w:rsidR="007D013E" w:rsidRDefault="007D013E" w:rsidP="00627AF0">
      <w:pPr>
        <w:pStyle w:val="NormalWeb"/>
      </w:pPr>
      <w:r w:rsidRPr="007D013E">
        <w:t>This project is a Claims Processing System that ingests pharmacy claims from a CSV file, validates them against business and data rules, as well as real</w:t>
      </w:r>
      <w:r w:rsidR="008C759A">
        <w:t xml:space="preserve"> </w:t>
      </w:r>
      <w:r w:rsidRPr="007D013E">
        <w:t xml:space="preserve">world data from open data sources, and outputs the results as structured </w:t>
      </w:r>
      <w:proofErr w:type="gramStart"/>
      <w:r w:rsidRPr="007D013E">
        <w:t>JSON</w:t>
      </w:r>
      <w:proofErr w:type="gramEnd"/>
    </w:p>
    <w:p w14:paraId="0A8E9129" w14:textId="6445C115" w:rsidR="00C30FA3" w:rsidRDefault="00C30FA3" w:rsidP="00C30FA3">
      <w:pPr>
        <w:pStyle w:val="Heading2"/>
      </w:pPr>
      <w:r>
        <w:t>Features</w:t>
      </w:r>
    </w:p>
    <w:p w14:paraId="1A6381A0" w14:textId="0B4BBF46" w:rsidR="00C30FA3" w:rsidRDefault="00C30FA3" w:rsidP="00C30FA3">
      <w:pPr>
        <w:pStyle w:val="NormalWeb"/>
        <w:numPr>
          <w:ilvl w:val="0"/>
          <w:numId w:val="16"/>
        </w:numPr>
      </w:pPr>
      <w:r>
        <w:t>CSV-based batch processing</w:t>
      </w:r>
    </w:p>
    <w:p w14:paraId="7670A5A6" w14:textId="73F5A31D" w:rsidR="00C30FA3" w:rsidRDefault="00C30FA3" w:rsidP="00C30FA3">
      <w:pPr>
        <w:pStyle w:val="NormalWeb"/>
        <w:numPr>
          <w:ilvl w:val="0"/>
          <w:numId w:val="16"/>
        </w:numPr>
      </w:pPr>
      <w:r>
        <w:t>Field-level validation (member, NDC, dates, etc.)</w:t>
      </w:r>
    </w:p>
    <w:p w14:paraId="5A8FB8EE" w14:textId="317F82B3" w:rsidR="00C30FA3" w:rsidRDefault="00C30FA3" w:rsidP="00C30FA3">
      <w:pPr>
        <w:pStyle w:val="NormalWeb"/>
        <w:numPr>
          <w:ilvl w:val="0"/>
          <w:numId w:val="16"/>
        </w:numPr>
      </w:pPr>
      <w:r>
        <w:t xml:space="preserve">NDC validation using FDA </w:t>
      </w:r>
      <w:proofErr w:type="gramStart"/>
      <w:r>
        <w:t>directory</w:t>
      </w:r>
      <w:proofErr w:type="gramEnd"/>
    </w:p>
    <w:p w14:paraId="56B66464" w14:textId="03C5EDEA" w:rsidR="00C30FA3" w:rsidRDefault="00C30FA3" w:rsidP="00C30FA3">
      <w:pPr>
        <w:pStyle w:val="NormalWeb"/>
        <w:numPr>
          <w:ilvl w:val="0"/>
          <w:numId w:val="16"/>
        </w:numPr>
      </w:pPr>
      <w:r>
        <w:t xml:space="preserve">Business rule validation (quantity, </w:t>
      </w:r>
      <w:proofErr w:type="spellStart"/>
      <w:r>
        <w:t>days</w:t>
      </w:r>
      <w:proofErr w:type="spellEnd"/>
      <w:r>
        <w:t xml:space="preserve"> supply)</w:t>
      </w:r>
    </w:p>
    <w:p w14:paraId="2E3639AE" w14:textId="5B44D82A" w:rsidR="00C30FA3" w:rsidRDefault="00C30FA3" w:rsidP="00C30FA3">
      <w:pPr>
        <w:pStyle w:val="NormalWeb"/>
        <w:numPr>
          <w:ilvl w:val="0"/>
          <w:numId w:val="16"/>
        </w:numPr>
      </w:pPr>
      <w:r>
        <w:t xml:space="preserve">Copay calculation (commercial, </w:t>
      </w:r>
      <w:proofErr w:type="spellStart"/>
      <w:r>
        <w:t>medicare</w:t>
      </w:r>
      <w:proofErr w:type="spellEnd"/>
      <w:r>
        <w:t xml:space="preserve">, </w:t>
      </w:r>
      <w:proofErr w:type="spellStart"/>
      <w:r>
        <w:t>medicaid</w:t>
      </w:r>
      <w:proofErr w:type="spellEnd"/>
      <w:r>
        <w:t>)</w:t>
      </w:r>
    </w:p>
    <w:p w14:paraId="714F8A85" w14:textId="7B2598E6" w:rsidR="00C30FA3" w:rsidRDefault="00C30FA3" w:rsidP="00C30FA3">
      <w:pPr>
        <w:pStyle w:val="NormalWeb"/>
        <w:numPr>
          <w:ilvl w:val="0"/>
          <w:numId w:val="16"/>
        </w:numPr>
      </w:pPr>
      <w:r>
        <w:t>Output results as structured JSON</w:t>
      </w:r>
    </w:p>
    <w:p w14:paraId="13820701" w14:textId="6C67A0FE" w:rsidR="00C30FA3" w:rsidRDefault="00C30FA3" w:rsidP="00C30FA3">
      <w:pPr>
        <w:pStyle w:val="NormalWeb"/>
        <w:numPr>
          <w:ilvl w:val="0"/>
          <w:numId w:val="16"/>
        </w:numPr>
      </w:pPr>
      <w:r>
        <w:t>Unit tests across all layers</w:t>
      </w:r>
    </w:p>
    <w:p w14:paraId="7E538069" w14:textId="5E9830C6" w:rsidR="00C30FA3" w:rsidRDefault="00C30FA3" w:rsidP="00C30FA3">
      <w:pPr>
        <w:pStyle w:val="NormalWeb"/>
        <w:numPr>
          <w:ilvl w:val="0"/>
          <w:numId w:val="16"/>
        </w:numPr>
      </w:pPr>
      <w:r>
        <w:t>NDC cache with 24-hour refresh logic</w:t>
      </w:r>
    </w:p>
    <w:p w14:paraId="1872DD1D" w14:textId="77777777" w:rsidR="00C30FA3" w:rsidRDefault="000D47B8" w:rsidP="00C30FA3">
      <w:r>
        <w:rPr>
          <w:noProof/>
        </w:rPr>
        <w:pict w14:anchorId="6F0B092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99736F" w14:textId="77777777" w:rsidR="00C30FA3" w:rsidRDefault="00C30FA3" w:rsidP="00C30FA3">
      <w:pPr>
        <w:pStyle w:val="Heading2"/>
      </w:pPr>
      <w:r>
        <w:rPr>
          <w:rFonts w:ascii="Apple Color Emoji" w:hAnsi="Apple Color Emoji" w:cs="Apple Color Emoji"/>
        </w:rPr>
        <w:t>⚙️</w:t>
      </w:r>
      <w:r>
        <w:t xml:space="preserve"> How It Works</w:t>
      </w:r>
    </w:p>
    <w:p w14:paraId="5EEE3141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CSV Input</w:t>
      </w:r>
    </w:p>
    <w:p w14:paraId="72E472D6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41166EFB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BatchReader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eastAsiaTheme="majorEastAsia"/>
        </w:rPr>
        <w:t>InputParser</w:t>
      </w:r>
      <w:proofErr w:type="spellEnd"/>
      <w:r>
        <w:rPr>
          <w:rStyle w:val="HTMLCode"/>
          <w:rFonts w:eastAsiaTheme="majorEastAsia"/>
        </w:rPr>
        <w:t xml:space="preserve"> → Normalizer</w:t>
      </w:r>
    </w:p>
    <w:p w14:paraId="14AC7B1D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37FBB88A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ClaimValidationService</w:t>
      </w:r>
      <w:proofErr w:type="spellEnd"/>
      <w:r>
        <w:rPr>
          <w:rStyle w:val="HTMLCode"/>
          <w:rFonts w:eastAsiaTheme="majorEastAsia"/>
        </w:rPr>
        <w:t xml:space="preserve"> (data validation + NDC check)</w:t>
      </w:r>
    </w:p>
    <w:p w14:paraId="4EE35807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02B4F2D7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QuantityRuleService</w:t>
      </w:r>
      <w:proofErr w:type="spellEnd"/>
      <w:r>
        <w:rPr>
          <w:rStyle w:val="HTMLCode"/>
          <w:rFonts w:eastAsiaTheme="majorEastAsia"/>
        </w:rPr>
        <w:t xml:space="preserve"> (business rules)</w:t>
      </w:r>
    </w:p>
    <w:p w14:paraId="72D4E3F7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6C3A6DF8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CopayRuleService</w:t>
      </w:r>
      <w:proofErr w:type="spellEnd"/>
      <w:r>
        <w:rPr>
          <w:rStyle w:val="HTMLCode"/>
          <w:rFonts w:eastAsiaTheme="majorEastAsia"/>
        </w:rPr>
        <w:t xml:space="preserve"> (calculate copay)</w:t>
      </w:r>
    </w:p>
    <w:p w14:paraId="1899C1F3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5DB24EAF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ResultBuilder</w:t>
      </w:r>
      <w:proofErr w:type="spellEnd"/>
    </w:p>
    <w:p w14:paraId="1C816D63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2C4E3254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OutputWriter</w:t>
      </w:r>
      <w:proofErr w:type="spellEnd"/>
      <w:r>
        <w:rPr>
          <w:rStyle w:val="HTMLCode"/>
          <w:rFonts w:eastAsiaTheme="majorEastAsia"/>
        </w:rPr>
        <w:t xml:space="preserve"> → JSON Output</w:t>
      </w:r>
    </w:p>
    <w:p w14:paraId="4EED7F4E" w14:textId="77777777" w:rsidR="00C30FA3" w:rsidRDefault="000D47B8" w:rsidP="00C30FA3">
      <w:r>
        <w:rPr>
          <w:noProof/>
        </w:rPr>
        <w:pict w14:anchorId="156BD3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39B56C" w14:textId="3A0637F0" w:rsidR="00C30FA3" w:rsidRDefault="00C30FA3" w:rsidP="00C30FA3">
      <w:pPr>
        <w:pStyle w:val="Heading2"/>
      </w:pPr>
      <w:r>
        <w:t>Running the Application</w:t>
      </w:r>
      <w:r w:rsidR="00627AF0">
        <w:t xml:space="preserve"> </w:t>
      </w:r>
    </w:p>
    <w:p w14:paraId="28F19ACC" w14:textId="1525AB72" w:rsidR="00C30FA3" w:rsidRDefault="00C30FA3" w:rsidP="00C30FA3">
      <w:pPr>
        <w:pStyle w:val="Heading3"/>
      </w:pPr>
      <w:r>
        <w:t>1. Run the processor</w:t>
      </w:r>
      <w:r w:rsidR="00627AF0">
        <w:t xml:space="preserve"> script</w:t>
      </w:r>
    </w:p>
    <w:p w14:paraId="517A3BC8" w14:textId="61312982" w:rsidR="00C30FA3" w:rsidRDefault="00627AF0" w:rsidP="00C30FA3">
      <w:r w:rsidRPr="00627AF0">
        <w:rPr>
          <w:rStyle w:val="HTMLCode"/>
          <w:rFonts w:eastAsiaTheme="majorEastAsia"/>
        </w:rPr>
        <w:t xml:space="preserve">python3 -m </w:t>
      </w:r>
      <w:proofErr w:type="spellStart"/>
      <w:r w:rsidRPr="00627AF0">
        <w:rPr>
          <w:rStyle w:val="HTMLCode"/>
          <w:rFonts w:eastAsiaTheme="majorEastAsia"/>
        </w:rPr>
        <w:t>claims_</w:t>
      </w:r>
      <w:proofErr w:type="gramStart"/>
      <w:r w:rsidRPr="00627AF0">
        <w:rPr>
          <w:rStyle w:val="HTMLCode"/>
          <w:rFonts w:eastAsiaTheme="majorEastAsia"/>
        </w:rPr>
        <w:t>processing.main</w:t>
      </w:r>
      <w:proofErr w:type="spellEnd"/>
      <w:proofErr w:type="gramEnd"/>
      <w:r w:rsidRPr="00627AF0">
        <w:rPr>
          <w:rStyle w:val="HTMLCode"/>
          <w:rFonts w:eastAsiaTheme="majorEastAsia"/>
        </w:rPr>
        <w:t xml:space="preserve"> sample/input_claims.csv sample/</w:t>
      </w:r>
      <w:proofErr w:type="spellStart"/>
      <w:r w:rsidRPr="00627AF0">
        <w:rPr>
          <w:rStyle w:val="HTMLCode"/>
          <w:rFonts w:eastAsiaTheme="majorEastAsia"/>
        </w:rPr>
        <w:t>output.json</w:t>
      </w:r>
      <w:proofErr w:type="spellEnd"/>
    </w:p>
    <w:p w14:paraId="13751360" w14:textId="62A2038C" w:rsidR="00C30FA3" w:rsidRDefault="00627AF0" w:rsidP="00C30FA3">
      <w:pPr>
        <w:pStyle w:val="Heading3"/>
      </w:pPr>
      <w:r>
        <w:t>Running Tests</w:t>
      </w:r>
      <w:r>
        <w:t xml:space="preserve"> </w:t>
      </w:r>
      <w:r w:rsidR="00C30FA3">
        <w:t>all tests:</w:t>
      </w:r>
    </w:p>
    <w:p w14:paraId="0D7512A2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python3 -m </w:t>
      </w:r>
      <w:proofErr w:type="spellStart"/>
      <w:r>
        <w:rPr>
          <w:rStyle w:val="HTMLCode"/>
          <w:rFonts w:eastAsiaTheme="majorEastAsia"/>
        </w:rPr>
        <w:t>unittest</w:t>
      </w:r>
      <w:proofErr w:type="spellEnd"/>
      <w:r>
        <w:rPr>
          <w:rStyle w:val="HTMLCode"/>
          <w:rFonts w:eastAsiaTheme="majorEastAsia"/>
        </w:rPr>
        <w:t xml:space="preserve"> discover -s tests -p "test_*.</w:t>
      </w:r>
      <w:proofErr w:type="spellStart"/>
      <w:r>
        <w:rPr>
          <w:rStyle w:val="HTMLCode"/>
          <w:rFonts w:eastAsiaTheme="majorEastAsia"/>
        </w:rPr>
        <w:t>py</w:t>
      </w:r>
      <w:proofErr w:type="spellEnd"/>
      <w:r>
        <w:rPr>
          <w:rStyle w:val="HTMLCode"/>
          <w:rFonts w:eastAsiaTheme="majorEastAsia"/>
        </w:rPr>
        <w:t>" -</w:t>
      </w:r>
      <w:proofErr w:type="gramStart"/>
      <w:r>
        <w:rPr>
          <w:rStyle w:val="HTMLCode"/>
          <w:rFonts w:eastAsiaTheme="majorEastAsia"/>
        </w:rPr>
        <w:t>v</w:t>
      </w:r>
      <w:proofErr w:type="gramEnd"/>
    </w:p>
    <w:p w14:paraId="5F5892A3" w14:textId="77777777" w:rsidR="00C30FA3" w:rsidRDefault="00C30FA3" w:rsidP="00C30FA3">
      <w:pPr>
        <w:pStyle w:val="Heading3"/>
      </w:pPr>
      <w:r>
        <w:t>Run specific module:</w:t>
      </w:r>
    </w:p>
    <w:p w14:paraId="63FE637C" w14:textId="77777777" w:rsidR="00C30FA3" w:rsidRDefault="00C30FA3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python3 -m </w:t>
      </w:r>
      <w:proofErr w:type="spellStart"/>
      <w:r>
        <w:rPr>
          <w:rStyle w:val="HTMLCode"/>
          <w:rFonts w:eastAsiaTheme="majorEastAsia"/>
        </w:rPr>
        <w:t>unittest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tests.services</w:t>
      </w:r>
      <w:proofErr w:type="spellEnd"/>
      <w:proofErr w:type="gramEnd"/>
      <w:r>
        <w:rPr>
          <w:rStyle w:val="HTMLCode"/>
          <w:rFonts w:eastAsiaTheme="majorEastAsia"/>
        </w:rPr>
        <w:t xml:space="preserve"> -v</w:t>
      </w:r>
    </w:p>
    <w:p w14:paraId="313B77F2" w14:textId="77777777" w:rsidR="00C30FA3" w:rsidRDefault="000D47B8" w:rsidP="00C30FA3">
      <w:r>
        <w:rPr>
          <w:noProof/>
        </w:rPr>
        <w:pict w14:anchorId="7981FC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7547F8" w14:textId="5ADD18E1" w:rsidR="00C30FA3" w:rsidRDefault="00C30FA3" w:rsidP="00C30FA3">
      <w:pPr>
        <w:pStyle w:val="Heading2"/>
      </w:pPr>
      <w:r>
        <w:t>NDC Directory Handling</w:t>
      </w:r>
    </w:p>
    <w:p w14:paraId="1B56D2C2" w14:textId="77777777" w:rsidR="00C30FA3" w:rsidRDefault="00C30FA3" w:rsidP="00C30FA3">
      <w:pPr>
        <w:pStyle w:val="NormalWeb"/>
        <w:numPr>
          <w:ilvl w:val="0"/>
          <w:numId w:val="17"/>
        </w:numPr>
      </w:pPr>
      <w:r>
        <w:t>The system downloads FDA NDC data on first run</w:t>
      </w:r>
    </w:p>
    <w:p w14:paraId="6CE011E6" w14:textId="77777777" w:rsidR="00C30FA3" w:rsidRDefault="00C30FA3" w:rsidP="00C30FA3">
      <w:pPr>
        <w:pStyle w:val="NormalWeb"/>
        <w:numPr>
          <w:ilvl w:val="0"/>
          <w:numId w:val="17"/>
        </w:numPr>
      </w:pPr>
      <w:r>
        <w:t>Cached in:</w:t>
      </w:r>
    </w:p>
    <w:p w14:paraId="6B1B91F3" w14:textId="6E9570A8" w:rsidR="00C30FA3" w:rsidRDefault="00627AF0" w:rsidP="00C30F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r w:rsidR="00C30FA3">
        <w:rPr>
          <w:rStyle w:val="HTMLCode"/>
          <w:rFonts w:eastAsiaTheme="majorEastAsia"/>
        </w:rPr>
        <w:t>directory/</w:t>
      </w:r>
      <w:proofErr w:type="spellStart"/>
      <w:r w:rsidR="00C30FA3">
        <w:rPr>
          <w:rStyle w:val="HTMLCode"/>
          <w:rFonts w:eastAsiaTheme="majorEastAsia"/>
        </w:rPr>
        <w:t>ndc_cache.json</w:t>
      </w:r>
      <w:proofErr w:type="spellEnd"/>
    </w:p>
    <w:p w14:paraId="1BBAF89D" w14:textId="77777777" w:rsidR="00C30FA3" w:rsidRDefault="00C30FA3" w:rsidP="00C30FA3">
      <w:pPr>
        <w:pStyle w:val="NormalWeb"/>
        <w:numPr>
          <w:ilvl w:val="0"/>
          <w:numId w:val="18"/>
        </w:numPr>
      </w:pPr>
      <w:r>
        <w:lastRenderedPageBreak/>
        <w:t xml:space="preserve">Cache expires after </w:t>
      </w:r>
      <w:r>
        <w:rPr>
          <w:rStyle w:val="Strong"/>
        </w:rPr>
        <w:t xml:space="preserve">24 </w:t>
      </w:r>
      <w:proofErr w:type="gramStart"/>
      <w:r>
        <w:rPr>
          <w:rStyle w:val="Strong"/>
        </w:rPr>
        <w:t>hours</w:t>
      </w:r>
      <w:proofErr w:type="gramEnd"/>
    </w:p>
    <w:p w14:paraId="2E85405E" w14:textId="322C697F" w:rsidR="00C30FA3" w:rsidRDefault="00C30FA3" w:rsidP="00C30FA3">
      <w:pPr>
        <w:pStyle w:val="NormalWeb"/>
        <w:numPr>
          <w:ilvl w:val="0"/>
          <w:numId w:val="18"/>
        </w:numPr>
      </w:pPr>
      <w:r>
        <w:t xml:space="preserve">Automatically refreshed when </w:t>
      </w:r>
      <w:proofErr w:type="gramStart"/>
      <w:r>
        <w:t>expired</w:t>
      </w:r>
      <w:proofErr w:type="gramEnd"/>
    </w:p>
    <w:p w14:paraId="49031F81" w14:textId="3642D9FC" w:rsidR="00C30FA3" w:rsidRDefault="00C30FA3" w:rsidP="00C30FA3">
      <w:pPr>
        <w:pStyle w:val="Heading2"/>
      </w:pPr>
      <w:r>
        <w:t>Business Rules</w:t>
      </w:r>
    </w:p>
    <w:p w14:paraId="17DC6B09" w14:textId="77777777" w:rsidR="00C30FA3" w:rsidRDefault="00C30FA3" w:rsidP="00C30FA3">
      <w:pPr>
        <w:pStyle w:val="Heading3"/>
      </w:pPr>
      <w:r>
        <w:t>Validation Rules</w:t>
      </w:r>
    </w:p>
    <w:p w14:paraId="7E030392" w14:textId="77777777" w:rsidR="00C30FA3" w:rsidRDefault="00C30FA3" w:rsidP="00C30FA3">
      <w:pPr>
        <w:pStyle w:val="NormalWeb"/>
        <w:numPr>
          <w:ilvl w:val="0"/>
          <w:numId w:val="19"/>
        </w:numPr>
      </w:pPr>
      <w:proofErr w:type="spellStart"/>
      <w:r>
        <w:t>member_id</w:t>
      </w:r>
      <w:proofErr w:type="spellEnd"/>
      <w:r>
        <w:t xml:space="preserve"> must be exactly 10 </w:t>
      </w:r>
      <w:proofErr w:type="gramStart"/>
      <w:r>
        <w:t>digits</w:t>
      </w:r>
      <w:proofErr w:type="gramEnd"/>
    </w:p>
    <w:p w14:paraId="54ACE6EF" w14:textId="77777777" w:rsidR="00C30FA3" w:rsidRDefault="00C30FA3" w:rsidP="00C30FA3">
      <w:pPr>
        <w:pStyle w:val="NormalWeb"/>
        <w:numPr>
          <w:ilvl w:val="0"/>
          <w:numId w:val="19"/>
        </w:numPr>
      </w:pPr>
      <w:r>
        <w:t xml:space="preserve">NDC must be in 5-4-2 format and exist in FDA </w:t>
      </w:r>
      <w:proofErr w:type="gramStart"/>
      <w:r>
        <w:t>directory</w:t>
      </w:r>
      <w:proofErr w:type="gramEnd"/>
    </w:p>
    <w:p w14:paraId="08243213" w14:textId="77777777" w:rsidR="00C30FA3" w:rsidRDefault="00C30FA3" w:rsidP="00C30FA3">
      <w:pPr>
        <w:pStyle w:val="NormalWeb"/>
        <w:numPr>
          <w:ilvl w:val="0"/>
          <w:numId w:val="19"/>
        </w:numPr>
      </w:pPr>
      <w:proofErr w:type="spellStart"/>
      <w:r>
        <w:t>date_of_service</w:t>
      </w:r>
      <w:proofErr w:type="spellEnd"/>
      <w:r>
        <w:t xml:space="preserve"> must be valid and not in </w:t>
      </w:r>
      <w:proofErr w:type="gramStart"/>
      <w:r>
        <w:t>future</w:t>
      </w:r>
      <w:proofErr w:type="gramEnd"/>
    </w:p>
    <w:p w14:paraId="6FA1AECF" w14:textId="77777777" w:rsidR="00C30FA3" w:rsidRDefault="00C30FA3" w:rsidP="00C30FA3">
      <w:pPr>
        <w:pStyle w:val="NormalWeb"/>
        <w:numPr>
          <w:ilvl w:val="0"/>
          <w:numId w:val="19"/>
        </w:numPr>
      </w:pPr>
      <w:r>
        <w:t>quantity &gt; 0</w:t>
      </w:r>
    </w:p>
    <w:p w14:paraId="28BC25F9" w14:textId="77777777" w:rsidR="00C30FA3" w:rsidRDefault="00C30FA3" w:rsidP="00C30FA3">
      <w:pPr>
        <w:pStyle w:val="NormalWeb"/>
        <w:numPr>
          <w:ilvl w:val="0"/>
          <w:numId w:val="19"/>
        </w:numPr>
      </w:pPr>
      <w:proofErr w:type="spellStart"/>
      <w:r>
        <w:t>days_supply</w:t>
      </w:r>
      <w:proofErr w:type="spellEnd"/>
      <w:r>
        <w:t xml:space="preserve"> between 1–90</w:t>
      </w:r>
    </w:p>
    <w:p w14:paraId="55099527" w14:textId="77777777" w:rsidR="00C30FA3" w:rsidRDefault="00C30FA3" w:rsidP="00C30FA3">
      <w:pPr>
        <w:pStyle w:val="NormalWeb"/>
        <w:numPr>
          <w:ilvl w:val="0"/>
          <w:numId w:val="19"/>
        </w:numPr>
      </w:pPr>
      <w:proofErr w:type="spellStart"/>
      <w:r>
        <w:t>drug_cost</w:t>
      </w:r>
      <w:proofErr w:type="spellEnd"/>
      <w:r>
        <w:t xml:space="preserve"> &gt; 0</w:t>
      </w:r>
    </w:p>
    <w:p w14:paraId="392CAC83" w14:textId="368BB619" w:rsidR="00C30FA3" w:rsidRDefault="00C30FA3" w:rsidP="00C30FA3">
      <w:pPr>
        <w:pStyle w:val="NormalWeb"/>
        <w:numPr>
          <w:ilvl w:val="0"/>
          <w:numId w:val="19"/>
        </w:numPr>
      </w:pPr>
      <w:proofErr w:type="spellStart"/>
      <w:r>
        <w:t>plan_type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{commercial, </w:t>
      </w:r>
      <w:proofErr w:type="spellStart"/>
      <w:r>
        <w:t>medicare</w:t>
      </w:r>
      <w:proofErr w:type="spellEnd"/>
      <w:r>
        <w:t xml:space="preserve">, </w:t>
      </w:r>
      <w:proofErr w:type="spellStart"/>
      <w:r>
        <w:t>medicaid</w:t>
      </w:r>
      <w:proofErr w:type="spellEnd"/>
      <w:r>
        <w:t>}</w:t>
      </w:r>
    </w:p>
    <w:p w14:paraId="01E2F389" w14:textId="77777777" w:rsidR="00C30FA3" w:rsidRDefault="00C30FA3" w:rsidP="00C30FA3">
      <w:pPr>
        <w:pStyle w:val="Heading3"/>
      </w:pPr>
      <w:r>
        <w:t>Copay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3049"/>
      </w:tblGrid>
      <w:tr w:rsidR="00C30FA3" w14:paraId="1D13CD36" w14:textId="77777777" w:rsidTr="00C30F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58F5B" w14:textId="77777777" w:rsidR="00C30FA3" w:rsidRDefault="00C30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 Type</w:t>
            </w:r>
          </w:p>
        </w:tc>
        <w:tc>
          <w:tcPr>
            <w:tcW w:w="0" w:type="auto"/>
            <w:vAlign w:val="center"/>
            <w:hideMark/>
          </w:tcPr>
          <w:p w14:paraId="3C7985EE" w14:textId="77777777" w:rsidR="00C30FA3" w:rsidRDefault="00C30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C30FA3" w14:paraId="6C79B834" w14:textId="77777777" w:rsidTr="00C30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4A9D" w14:textId="77777777" w:rsidR="00C30FA3" w:rsidRDefault="00C30FA3">
            <w: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6E9F3323" w14:textId="77777777" w:rsidR="00C30FA3" w:rsidRDefault="00C30FA3">
            <w:r>
              <w:t>20% (min $10, max $100)</w:t>
            </w:r>
          </w:p>
        </w:tc>
      </w:tr>
      <w:tr w:rsidR="00C30FA3" w14:paraId="60543BF4" w14:textId="77777777" w:rsidTr="00C30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91B6" w14:textId="77777777" w:rsidR="00C30FA3" w:rsidRDefault="00C30FA3">
            <w:r>
              <w:t>Medicare</w:t>
            </w:r>
          </w:p>
        </w:tc>
        <w:tc>
          <w:tcPr>
            <w:tcW w:w="0" w:type="auto"/>
            <w:vAlign w:val="center"/>
            <w:hideMark/>
          </w:tcPr>
          <w:p w14:paraId="558EBF78" w14:textId="77777777" w:rsidR="00C30FA3" w:rsidRDefault="00C30FA3">
            <w:r>
              <w:t>$15 if NDC starts with 0, else $5</w:t>
            </w:r>
          </w:p>
        </w:tc>
      </w:tr>
      <w:tr w:rsidR="00C30FA3" w14:paraId="5668C74C" w14:textId="77777777" w:rsidTr="00C30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E5EC" w14:textId="77777777" w:rsidR="00C30FA3" w:rsidRDefault="00C30FA3">
            <w:r>
              <w:t>Medicaid</w:t>
            </w:r>
          </w:p>
        </w:tc>
        <w:tc>
          <w:tcPr>
            <w:tcW w:w="0" w:type="auto"/>
            <w:vAlign w:val="center"/>
            <w:hideMark/>
          </w:tcPr>
          <w:p w14:paraId="2A5D3FE4" w14:textId="77777777" w:rsidR="00C30FA3" w:rsidRDefault="00C30FA3">
            <w:r>
              <w:t>$0</w:t>
            </w:r>
          </w:p>
        </w:tc>
      </w:tr>
    </w:tbl>
    <w:p w14:paraId="39FE005F" w14:textId="18555461" w:rsidR="00C30FA3" w:rsidRDefault="00C30FA3" w:rsidP="00C30FA3">
      <w:pPr>
        <w:pStyle w:val="Heading2"/>
      </w:pPr>
      <w:r>
        <w:t>Testing Coverage</w:t>
      </w:r>
    </w:p>
    <w:p w14:paraId="60610258" w14:textId="2F56E6B9" w:rsidR="00C30FA3" w:rsidRDefault="00C30FA3" w:rsidP="00C30FA3">
      <w:pPr>
        <w:pStyle w:val="NormalWeb"/>
        <w:numPr>
          <w:ilvl w:val="0"/>
          <w:numId w:val="20"/>
        </w:numPr>
      </w:pPr>
      <w:r>
        <w:t>Data layer (reader, parser, normalizer, writer)</w:t>
      </w:r>
    </w:p>
    <w:p w14:paraId="04A3CEE7" w14:textId="452ECB44" w:rsidR="00C30FA3" w:rsidRDefault="00C30FA3" w:rsidP="00C30FA3">
      <w:pPr>
        <w:pStyle w:val="NormalWeb"/>
        <w:numPr>
          <w:ilvl w:val="0"/>
          <w:numId w:val="20"/>
        </w:numPr>
      </w:pPr>
      <w:r>
        <w:t>Services (validation, copay, rules)</w:t>
      </w:r>
    </w:p>
    <w:p w14:paraId="1B451ABC" w14:textId="30B57843" w:rsidR="00C30FA3" w:rsidRDefault="00C30FA3" w:rsidP="00C30FA3">
      <w:pPr>
        <w:pStyle w:val="NormalWeb"/>
        <w:numPr>
          <w:ilvl w:val="0"/>
          <w:numId w:val="20"/>
        </w:numPr>
      </w:pPr>
      <w:r>
        <w:t>Processor (orchestration)</w:t>
      </w:r>
    </w:p>
    <w:p w14:paraId="5E1524A7" w14:textId="2CBC09AC" w:rsidR="00C30FA3" w:rsidRDefault="00C30FA3" w:rsidP="00C30FA3">
      <w:pPr>
        <w:pStyle w:val="NormalWeb"/>
        <w:numPr>
          <w:ilvl w:val="0"/>
          <w:numId w:val="20"/>
        </w:numPr>
      </w:pPr>
      <w:r>
        <w:t>NDC (downloader, cache, client)</w:t>
      </w:r>
    </w:p>
    <w:p w14:paraId="6C2BF64E" w14:textId="5D0AC299" w:rsidR="00C30FA3" w:rsidRDefault="00C30FA3" w:rsidP="00C30FA3">
      <w:pPr>
        <w:pStyle w:val="Heading2"/>
      </w:pPr>
      <w:r>
        <w:t>Tech Stack</w:t>
      </w:r>
    </w:p>
    <w:p w14:paraId="6D94EDCB" w14:textId="77777777" w:rsidR="00C30FA3" w:rsidRDefault="00C30FA3" w:rsidP="00C30FA3">
      <w:pPr>
        <w:pStyle w:val="NormalWeb"/>
        <w:numPr>
          <w:ilvl w:val="0"/>
          <w:numId w:val="21"/>
        </w:numPr>
      </w:pPr>
      <w:r>
        <w:t>Python 3.13</w:t>
      </w:r>
    </w:p>
    <w:p w14:paraId="05736E79" w14:textId="77777777" w:rsidR="00C30FA3" w:rsidRDefault="00C30FA3" w:rsidP="00C30FA3">
      <w:pPr>
        <w:pStyle w:val="NormalWeb"/>
        <w:numPr>
          <w:ilvl w:val="0"/>
          <w:numId w:val="21"/>
        </w:numPr>
      </w:pPr>
      <w:proofErr w:type="spellStart"/>
      <w:r>
        <w:t>unittest</w:t>
      </w:r>
      <w:proofErr w:type="spellEnd"/>
      <w:r>
        <w:t xml:space="preserve"> (testing)</w:t>
      </w:r>
    </w:p>
    <w:p w14:paraId="340A80FF" w14:textId="11B0C92B" w:rsidR="00C30FA3" w:rsidRDefault="00C30FA3" w:rsidP="00C30FA3">
      <w:pPr>
        <w:pStyle w:val="NormalWeb"/>
        <w:numPr>
          <w:ilvl w:val="0"/>
          <w:numId w:val="21"/>
        </w:numPr>
      </w:pPr>
      <w:r>
        <w:t xml:space="preserve">Standard libraries (csv, </w:t>
      </w:r>
      <w:proofErr w:type="spellStart"/>
      <w:r>
        <w:t>json</w:t>
      </w:r>
      <w:proofErr w:type="spellEnd"/>
      <w:r>
        <w:t>, datetime, logging)</w:t>
      </w:r>
    </w:p>
    <w:p w14:paraId="79BAB57D" w14:textId="77777777" w:rsidR="00C30FA3" w:rsidRDefault="00C30FA3" w:rsidP="00683218">
      <w:pPr>
        <w:pStyle w:val="ListBullet"/>
        <w:numPr>
          <w:ilvl w:val="0"/>
          <w:numId w:val="0"/>
        </w:numPr>
        <w:ind w:left="360" w:hanging="360"/>
      </w:pPr>
    </w:p>
    <w:p w14:paraId="3361507F" w14:textId="77777777" w:rsidR="00683218" w:rsidRDefault="00683218" w:rsidP="00683218">
      <w:pPr>
        <w:pStyle w:val="ListBullet"/>
        <w:numPr>
          <w:ilvl w:val="0"/>
          <w:numId w:val="0"/>
        </w:numPr>
        <w:ind w:left="360" w:hanging="360"/>
      </w:pPr>
    </w:p>
    <w:p w14:paraId="0CD38177" w14:textId="77777777" w:rsidR="00683218" w:rsidRDefault="00683218" w:rsidP="00683218">
      <w:pPr>
        <w:pStyle w:val="ListBullet"/>
        <w:numPr>
          <w:ilvl w:val="0"/>
          <w:numId w:val="0"/>
        </w:numPr>
        <w:ind w:left="360" w:hanging="360"/>
      </w:pPr>
    </w:p>
    <w:p w14:paraId="77ADC08A" w14:textId="77777777" w:rsidR="00683218" w:rsidRDefault="00683218" w:rsidP="00683218">
      <w:pPr>
        <w:pStyle w:val="ListBullet"/>
        <w:numPr>
          <w:ilvl w:val="0"/>
          <w:numId w:val="0"/>
        </w:numPr>
        <w:ind w:left="360" w:hanging="360"/>
      </w:pPr>
    </w:p>
    <w:p w14:paraId="736FB555" w14:textId="77777777" w:rsidR="00683218" w:rsidRDefault="00683218" w:rsidP="00683218">
      <w:pPr>
        <w:pStyle w:val="ListBullet"/>
        <w:numPr>
          <w:ilvl w:val="0"/>
          <w:numId w:val="0"/>
        </w:numPr>
        <w:ind w:left="360" w:hanging="360"/>
      </w:pPr>
    </w:p>
    <w:sectPr w:rsidR="00683218" w:rsidSect="001316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B261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ED4308"/>
    <w:multiLevelType w:val="multilevel"/>
    <w:tmpl w:val="86F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D75D6"/>
    <w:multiLevelType w:val="multilevel"/>
    <w:tmpl w:val="C2B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7574D"/>
    <w:multiLevelType w:val="multilevel"/>
    <w:tmpl w:val="00F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07A54"/>
    <w:multiLevelType w:val="multilevel"/>
    <w:tmpl w:val="737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B2482"/>
    <w:multiLevelType w:val="multilevel"/>
    <w:tmpl w:val="898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75898"/>
    <w:multiLevelType w:val="multilevel"/>
    <w:tmpl w:val="199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76004"/>
    <w:multiLevelType w:val="multilevel"/>
    <w:tmpl w:val="886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631E3"/>
    <w:multiLevelType w:val="multilevel"/>
    <w:tmpl w:val="1E4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C100F"/>
    <w:multiLevelType w:val="multilevel"/>
    <w:tmpl w:val="6D8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54DA9"/>
    <w:multiLevelType w:val="multilevel"/>
    <w:tmpl w:val="2B5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07044">
    <w:abstractNumId w:val="8"/>
  </w:num>
  <w:num w:numId="2" w16cid:durableId="1973169724">
    <w:abstractNumId w:val="6"/>
  </w:num>
  <w:num w:numId="3" w16cid:durableId="1372807722">
    <w:abstractNumId w:val="5"/>
  </w:num>
  <w:num w:numId="4" w16cid:durableId="746809849">
    <w:abstractNumId w:val="4"/>
  </w:num>
  <w:num w:numId="5" w16cid:durableId="504251329">
    <w:abstractNumId w:val="7"/>
  </w:num>
  <w:num w:numId="6" w16cid:durableId="2032148249">
    <w:abstractNumId w:val="3"/>
  </w:num>
  <w:num w:numId="7" w16cid:durableId="1193152201">
    <w:abstractNumId w:val="2"/>
  </w:num>
  <w:num w:numId="8" w16cid:durableId="323902257">
    <w:abstractNumId w:val="1"/>
  </w:num>
  <w:num w:numId="9" w16cid:durableId="389227932">
    <w:abstractNumId w:val="0"/>
  </w:num>
  <w:num w:numId="10" w16cid:durableId="1701515831">
    <w:abstractNumId w:val="8"/>
  </w:num>
  <w:num w:numId="11" w16cid:durableId="2029747032">
    <w:abstractNumId w:val="14"/>
  </w:num>
  <w:num w:numId="12" w16cid:durableId="452099803">
    <w:abstractNumId w:val="8"/>
  </w:num>
  <w:num w:numId="13" w16cid:durableId="758212657">
    <w:abstractNumId w:val="12"/>
  </w:num>
  <w:num w:numId="14" w16cid:durableId="163518963">
    <w:abstractNumId w:val="8"/>
  </w:num>
  <w:num w:numId="15" w16cid:durableId="320357305">
    <w:abstractNumId w:val="8"/>
  </w:num>
  <w:num w:numId="16" w16cid:durableId="1954820476">
    <w:abstractNumId w:val="10"/>
  </w:num>
  <w:num w:numId="17" w16cid:durableId="622928470">
    <w:abstractNumId w:val="9"/>
  </w:num>
  <w:num w:numId="18" w16cid:durableId="71465170">
    <w:abstractNumId w:val="16"/>
  </w:num>
  <w:num w:numId="19" w16cid:durableId="1109155576">
    <w:abstractNumId w:val="13"/>
  </w:num>
  <w:num w:numId="20" w16cid:durableId="1858620">
    <w:abstractNumId w:val="18"/>
  </w:num>
  <w:num w:numId="21" w16cid:durableId="664942007">
    <w:abstractNumId w:val="11"/>
  </w:num>
  <w:num w:numId="22" w16cid:durableId="1329334498">
    <w:abstractNumId w:val="17"/>
  </w:num>
  <w:num w:numId="23" w16cid:durableId="21188663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7B8"/>
    <w:rsid w:val="00131675"/>
    <w:rsid w:val="0015074B"/>
    <w:rsid w:val="00164875"/>
    <w:rsid w:val="0029639D"/>
    <w:rsid w:val="00326F90"/>
    <w:rsid w:val="0060045B"/>
    <w:rsid w:val="00627AF0"/>
    <w:rsid w:val="00683218"/>
    <w:rsid w:val="007D013E"/>
    <w:rsid w:val="008C7087"/>
    <w:rsid w:val="008C759A"/>
    <w:rsid w:val="00A14544"/>
    <w:rsid w:val="00AA1D8D"/>
    <w:rsid w:val="00B47730"/>
    <w:rsid w:val="00B6551E"/>
    <w:rsid w:val="00BA238C"/>
    <w:rsid w:val="00BA28B0"/>
    <w:rsid w:val="00BC1387"/>
    <w:rsid w:val="00C30D2A"/>
    <w:rsid w:val="00C30F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D6509"/>
  <w14:defaultImageDpi w14:val="300"/>
  <w15:docId w15:val="{821E7834-DACD-9340-85FF-A98ACC2F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1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45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F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Azeb Haile</cp:lastModifiedBy>
  <cp:revision>4</cp:revision>
  <dcterms:created xsi:type="dcterms:W3CDTF">2026-04-21T14:54:00Z</dcterms:created>
  <dcterms:modified xsi:type="dcterms:W3CDTF">2026-05-01T05:35:00Z</dcterms:modified>
  <cp:category/>
</cp:coreProperties>
</file>